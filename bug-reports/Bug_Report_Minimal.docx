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Frontend Bug Report</w:t>
      </w:r>
    </w:p>
    <w:p>
      <w:pPr>
        <w:jc w:val="center"/>
      </w:pPr>
      <w:r>
        <w:rPr>
          <w:color w:val="808080"/>
          <w:sz w:val="18"/>
        </w:rPr>
        <w:t>Date: May 05, 2026   |   Scope: Frontend UI (Navigation &amp; URL excluded)</w:t>
      </w:r>
    </w:p>
    <w:p/>
    <w:p>
      <w:r>
        <w:rPr>
          <w:b/>
          <w:color w:val="1F3864"/>
          <w:sz w:val="22"/>
        </w:rPr>
        <w:t xml:space="preserve">  Cassie — Travel &amp; Lifestyle Journal  —  bloggifynow.com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29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01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25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Bug Summary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BLG-01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Pages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/about and /contact pages return 404 error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BLG-02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Form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Newsletter subscribe button has hardcoded success message — form is non-functional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BLG-03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Social Links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All social media links (Instagram, Substack, Pinterest, RSS) point to '#'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BLG-04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Search icon links to '#search' — no search UI appears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BLG-05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Filtering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Category filter tabs on /journal page do not filter articles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BLG-06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Filtering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'Wander by mood' category links all point to /journal with no filter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BLG-07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Links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'Press kit' footer link goes to '#' — no page or file exists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BLG-08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Article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Article pages have no next/prev navigation or clickable category tags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BLG-09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DOM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Navigation menu is duplicated in HTML markup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BLG-10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Content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Category post counts in 'Wander by mood' are hardcoded and inaccurate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BLG-11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Footer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Footer 'Read' category links are unfiltered — all go to /journal</w:t>
            </w:r>
          </w:p>
        </w:tc>
      </w:tr>
    </w:tbl>
    <w:p/>
    <w:p>
      <w:r>
        <w:rPr>
          <w:b/>
          <w:color w:val="1F3864"/>
          <w:sz w:val="22"/>
        </w:rPr>
        <w:t xml:space="preserve">  .Consulting — Search Directory  —  dot-consulting.org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29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01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256"/>
            <w:shd w:val="clear" w:color="auto" w:fill="1F38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Bug Summary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DOT-01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Homepage search bar does nothing on submit — core feature broken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DOT-02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Article page sidebar search is also non-functional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DOT-03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Legal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Privacy Policy links to GoDaddy's policy, not a site-specific one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DOT-04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Content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'How to Book Mike Austin' article is off-topic under Business category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DOT-05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Pages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No About, Contact, or Terms of Service pages exist anywhere on the site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DOT-06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E26B0A"/>
                <w:sz w:val="19"/>
              </w:rPr>
              <w:t>MAJOR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Branding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Header has no logo or visual brand identity — plain text only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DOT-07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SEO/Meta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Meta keyword tag contains 'informationtechnology' (missing space)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DOT-08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Content</w:t>
            </w:r>
          </w:p>
        </w:tc>
        <w:tc>
          <w:tcPr>
            <w:tcW w:type="dxa" w:w="525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All articles attributed to generic 'By Staff Writer' — no author identity</w:t>
            </w:r>
          </w:p>
        </w:tc>
      </w:tr>
      <w:tr>
        <w:tc>
          <w:tcPr>
            <w:tcW w:type="dxa" w:w="1008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DOT-09</w:t>
            </w:r>
          </w:p>
        </w:tc>
        <w:tc>
          <w:tcPr>
            <w:tcW w:type="dxa" w:w="129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375623"/>
                <w:sz w:val="19"/>
              </w:rPr>
              <w:t>MINOR</w:t>
            </w:r>
          </w:p>
        </w:tc>
        <w:tc>
          <w:tcPr>
            <w:tcW w:type="dxa" w:w="201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Accessibility</w:t>
            </w:r>
          </w:p>
        </w:tc>
        <w:tc>
          <w:tcPr>
            <w:tcW w:type="dxa" w:w="5256"/>
            <w:shd w:val="clear" w:color="auto"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9"/>
              </w:rPr>
              <w:t>Topic cards missing ARIA labels for screen reader support</w:t>
            </w:r>
          </w:p>
        </w:tc>
      </w:tr>
    </w:tbl>
    <w:p/>
    <w:p>
      <w:pPr>
        <w:jc w:val="center"/>
      </w:pPr>
      <w:r>
        <w:rPr>
          <w:b/>
          <w:color w:val="404040"/>
          <w:sz w:val="19"/>
        </w:rPr>
        <w:t>Total: 20 bugs   |   Critical: 5   |   Major: 9   |   Minor: 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